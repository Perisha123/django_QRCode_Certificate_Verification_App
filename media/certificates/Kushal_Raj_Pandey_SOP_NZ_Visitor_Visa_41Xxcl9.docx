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4F57" w:rsidRPr="002855D6" w:rsidRDefault="00DA24C5" w:rsidP="002C273A">
      <w:pPr>
        <w:pStyle w:val="Heading1"/>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Statement of Purpose for New Zealand Visitor Visa</w:t>
      </w:r>
    </w:p>
    <w:p w:rsidR="006F4F57" w:rsidRPr="002855D6" w:rsidRDefault="00DA24C5" w:rsidP="002C273A">
      <w:pPr>
        <w:spacing w:after="0" w:line="360" w:lineRule="auto"/>
        <w:jc w:val="both"/>
        <w:rPr>
          <w:rFonts w:ascii="Times New Roman" w:hAnsi="Times New Roman" w:cs="Times New Roman"/>
          <w:sz w:val="24"/>
          <w:szCs w:val="24"/>
        </w:rPr>
      </w:pPr>
      <w:r w:rsidRPr="002855D6">
        <w:rPr>
          <w:rFonts w:ascii="Times New Roman" w:hAnsi="Times New Roman" w:cs="Times New Roman"/>
          <w:sz w:val="24"/>
          <w:szCs w:val="24"/>
        </w:rPr>
        <w:t>Applicant Name: Kushal Raj Pandey</w:t>
      </w:r>
    </w:p>
    <w:p w:rsidR="006F4F57" w:rsidRPr="002855D6" w:rsidRDefault="00DA24C5" w:rsidP="002C273A">
      <w:pPr>
        <w:spacing w:after="0" w:line="360" w:lineRule="auto"/>
        <w:jc w:val="both"/>
        <w:rPr>
          <w:rFonts w:ascii="Times New Roman" w:hAnsi="Times New Roman" w:cs="Times New Roman"/>
          <w:sz w:val="24"/>
          <w:szCs w:val="24"/>
        </w:rPr>
      </w:pPr>
      <w:r w:rsidRPr="002855D6">
        <w:rPr>
          <w:rFonts w:ascii="Times New Roman" w:hAnsi="Times New Roman" w:cs="Times New Roman"/>
          <w:sz w:val="24"/>
          <w:szCs w:val="24"/>
        </w:rPr>
        <w:t>Passport Number: PA4830942</w:t>
      </w:r>
    </w:p>
    <w:p w:rsidR="006F4F57" w:rsidRPr="002855D6" w:rsidRDefault="00DA24C5" w:rsidP="002C273A">
      <w:pPr>
        <w:spacing w:after="0" w:line="360" w:lineRule="auto"/>
        <w:jc w:val="both"/>
        <w:rPr>
          <w:rFonts w:ascii="Times New Roman" w:hAnsi="Times New Roman" w:cs="Times New Roman"/>
          <w:sz w:val="24"/>
          <w:szCs w:val="24"/>
        </w:rPr>
      </w:pPr>
      <w:r w:rsidRPr="002855D6">
        <w:rPr>
          <w:rFonts w:ascii="Times New Roman" w:hAnsi="Times New Roman" w:cs="Times New Roman"/>
          <w:sz w:val="24"/>
          <w:szCs w:val="24"/>
        </w:rPr>
        <w:t>Date of Birth: 06 November 1994</w:t>
      </w:r>
    </w:p>
    <w:p w:rsidR="006F4F57" w:rsidRPr="002855D6" w:rsidRDefault="00DA24C5" w:rsidP="002C273A">
      <w:pPr>
        <w:spacing w:after="0" w:line="360" w:lineRule="auto"/>
        <w:jc w:val="both"/>
        <w:rPr>
          <w:rFonts w:ascii="Times New Roman" w:hAnsi="Times New Roman" w:cs="Times New Roman"/>
          <w:sz w:val="24"/>
          <w:szCs w:val="24"/>
        </w:rPr>
      </w:pPr>
      <w:r w:rsidRPr="002855D6">
        <w:rPr>
          <w:rFonts w:ascii="Times New Roman" w:hAnsi="Times New Roman" w:cs="Times New Roman"/>
          <w:sz w:val="24"/>
          <w:szCs w:val="24"/>
        </w:rPr>
        <w:t>Nationality: Nepali</w:t>
      </w:r>
    </w:p>
    <w:p w:rsidR="006F4F57" w:rsidRPr="002855D6" w:rsidRDefault="00DA24C5" w:rsidP="002C273A">
      <w:pPr>
        <w:spacing w:after="0" w:line="360" w:lineRule="auto"/>
        <w:jc w:val="both"/>
        <w:rPr>
          <w:rFonts w:ascii="Times New Roman" w:hAnsi="Times New Roman" w:cs="Times New Roman"/>
          <w:sz w:val="24"/>
          <w:szCs w:val="24"/>
        </w:rPr>
      </w:pPr>
      <w:r w:rsidRPr="002855D6">
        <w:rPr>
          <w:rFonts w:ascii="Times New Roman" w:hAnsi="Times New Roman" w:cs="Times New Roman"/>
          <w:sz w:val="24"/>
          <w:szCs w:val="24"/>
        </w:rPr>
        <w:t>Purpose of Visit: Attend Sister-in-law’s Graduation Ceremony and Tourism</w:t>
      </w:r>
    </w:p>
    <w:p w:rsidR="006F4F57" w:rsidRPr="002855D6" w:rsidRDefault="00DA24C5" w:rsidP="002C273A">
      <w:pPr>
        <w:spacing w:after="0" w:line="360" w:lineRule="auto"/>
        <w:jc w:val="both"/>
        <w:rPr>
          <w:rFonts w:ascii="Times New Roman" w:hAnsi="Times New Roman" w:cs="Times New Roman"/>
          <w:sz w:val="24"/>
          <w:szCs w:val="24"/>
        </w:rPr>
      </w:pPr>
      <w:r w:rsidRPr="002855D6">
        <w:rPr>
          <w:rFonts w:ascii="Times New Roman" w:hAnsi="Times New Roman" w:cs="Times New Roman"/>
          <w:sz w:val="24"/>
          <w:szCs w:val="24"/>
        </w:rPr>
        <w:t>Planned Travel Period: 16 April 2026 – 15 May 2026 (Approximately)</w:t>
      </w:r>
    </w:p>
    <w:p w:rsidR="006F4F57" w:rsidRPr="002855D6" w:rsidRDefault="00DA24C5" w:rsidP="002C273A">
      <w:pPr>
        <w:pStyle w:val="Heading2"/>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Purpose of Visit</w:t>
      </w:r>
    </w:p>
    <w:p w:rsidR="006F4F57" w:rsidRPr="002855D6" w:rsidRDefault="00DA24C5" w:rsidP="002C273A">
      <w:pPr>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I respectfully submit this Statement of Purpose in support of my application for a Visitor Visa to New Zealand. I plan to visit New Zealand from 16 April 2026 to around 15 May 2026 to attend the graduation ceremony of my sister-in-law, Perisha Dharel, who is completing her Master of Software Engineering. Her graduation ceremony is scheduled on 23 April 2026, and it represents an important milestone in her academic journey. Being present on this special occasion would be a joyful and meaningful moment for our family.</w:t>
      </w:r>
    </w:p>
    <w:p w:rsidR="006F4F57" w:rsidRPr="002855D6" w:rsidRDefault="00DA24C5" w:rsidP="002C273A">
      <w:pPr>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In addition to attending the graduation ceremony, I would also like to explore some of the beautiful destinations in New Zealand and learn about its culture, environment, and lifestyle.</w:t>
      </w:r>
    </w:p>
    <w:p w:rsidR="006F4F57" w:rsidRPr="002855D6" w:rsidRDefault="00DA24C5" w:rsidP="002C273A">
      <w:pPr>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Since childhood, I have had a deep interest in learning, writing, and spending time in nature. Throughout my life, I have travelled to several places within Nepal as well as nearby regions in India such as Gosainkunda, Kalinchok, Pokhara, Sauraha, Ilam, Darjeeling, Banaras, and Delhi. These experiences allowed me to observe different landscapes, cultures, and lifestyles.</w:t>
      </w:r>
    </w:p>
    <w:p w:rsidR="006F4F57" w:rsidRPr="002855D6" w:rsidRDefault="00DA24C5" w:rsidP="002C273A">
      <w:pPr>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 xml:space="preserve">During these travels, I also wrote a book titled “The Environment and the Life </w:t>
      </w:r>
      <w:proofErr w:type="gramStart"/>
      <w:r w:rsidRPr="002855D6">
        <w:rPr>
          <w:rFonts w:ascii="Times New Roman" w:hAnsi="Times New Roman" w:cs="Times New Roman"/>
          <w:sz w:val="24"/>
          <w:szCs w:val="24"/>
        </w:rPr>
        <w:t>Within</w:t>
      </w:r>
      <w:proofErr w:type="gramEnd"/>
      <w:r w:rsidRPr="002855D6">
        <w:rPr>
          <w:rFonts w:ascii="Times New Roman" w:hAnsi="Times New Roman" w:cs="Times New Roman"/>
          <w:sz w:val="24"/>
          <w:szCs w:val="24"/>
        </w:rPr>
        <w:t xml:space="preserve"> It,” where I documented my reflections and observations about nature and human life.</w:t>
      </w:r>
    </w:p>
    <w:p w:rsidR="006F4F57" w:rsidRPr="002855D6" w:rsidRDefault="00DA24C5" w:rsidP="002C273A">
      <w:pPr>
        <w:pStyle w:val="Heading2"/>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lastRenderedPageBreak/>
        <w:t>Travel Plan</w:t>
      </w:r>
    </w:p>
    <w:p w:rsidR="00596A8D" w:rsidRPr="002855D6" w:rsidRDefault="00596A8D" w:rsidP="002C273A">
      <w:pPr>
        <w:pStyle w:val="NormalWeb"/>
        <w:numPr>
          <w:ilvl w:val="0"/>
          <w:numId w:val="11"/>
        </w:numPr>
        <w:spacing w:line="360" w:lineRule="auto"/>
        <w:jc w:val="both"/>
      </w:pPr>
      <w:r w:rsidRPr="002855D6">
        <w:rPr>
          <w:rStyle w:val="Strong"/>
        </w:rPr>
        <w:t>16 April 2026</w:t>
      </w:r>
      <w:r w:rsidRPr="002855D6">
        <w:t xml:space="preserve"> – Depart from Nepal and travel to </w:t>
      </w:r>
      <w:r w:rsidRPr="002855D6">
        <w:rPr>
          <w:rStyle w:val="whitespace-normal"/>
        </w:rPr>
        <w:t>Auckland</w:t>
      </w:r>
      <w:r w:rsidRPr="002855D6">
        <w:t>. After arrival, I will settle in and spend time with my sister-in-law and family members.</w:t>
      </w:r>
    </w:p>
    <w:p w:rsidR="00596A8D" w:rsidRPr="002855D6" w:rsidRDefault="00596A8D" w:rsidP="002C273A">
      <w:pPr>
        <w:pStyle w:val="NormalWeb"/>
        <w:numPr>
          <w:ilvl w:val="0"/>
          <w:numId w:val="11"/>
        </w:numPr>
        <w:spacing w:line="360" w:lineRule="auto"/>
        <w:jc w:val="both"/>
      </w:pPr>
      <w:r w:rsidRPr="002855D6">
        <w:rPr>
          <w:rStyle w:val="Strong"/>
        </w:rPr>
        <w:t>18 April 2026</w:t>
      </w:r>
      <w:r w:rsidRPr="002855D6">
        <w:t xml:space="preserve"> – Attend my sister-in-law’s birthday celebration and spend quality time with family. I will also explore nearby areas of Auckland and experience the city’s vibrant environment and waterfront attractions.</w:t>
      </w:r>
    </w:p>
    <w:p w:rsidR="00596A8D" w:rsidRPr="002855D6" w:rsidRDefault="00596A8D" w:rsidP="002C273A">
      <w:pPr>
        <w:pStyle w:val="NormalWeb"/>
        <w:numPr>
          <w:ilvl w:val="0"/>
          <w:numId w:val="11"/>
        </w:numPr>
        <w:spacing w:line="360" w:lineRule="auto"/>
        <w:jc w:val="both"/>
      </w:pPr>
      <w:r w:rsidRPr="002855D6">
        <w:rPr>
          <w:rStyle w:val="Strong"/>
        </w:rPr>
        <w:t>23 April 2026</w:t>
      </w:r>
      <w:r w:rsidRPr="002855D6">
        <w:t xml:space="preserve"> – Attend my sister-in-law’s graduation ceremony and celebrate this important academic achievement with family members. This is the primary purpose of my visit.</w:t>
      </w:r>
    </w:p>
    <w:p w:rsidR="00596A8D" w:rsidRPr="002855D6" w:rsidRDefault="00596A8D" w:rsidP="002C273A">
      <w:pPr>
        <w:pStyle w:val="NormalWeb"/>
        <w:numPr>
          <w:ilvl w:val="0"/>
          <w:numId w:val="11"/>
        </w:numPr>
        <w:spacing w:line="360" w:lineRule="auto"/>
        <w:jc w:val="both"/>
      </w:pPr>
      <w:r w:rsidRPr="002855D6">
        <w:rPr>
          <w:rStyle w:val="Strong"/>
        </w:rPr>
        <w:t xml:space="preserve">25–28 April – Visit </w:t>
      </w:r>
      <w:r w:rsidRPr="002855D6">
        <w:rPr>
          <w:rStyle w:val="whitespace-normal"/>
          <w:b/>
          <w:bCs/>
        </w:rPr>
        <w:t>Queenstown</w:t>
      </w:r>
      <w:r w:rsidRPr="002855D6">
        <w:rPr>
          <w:rStyle w:val="Strong"/>
        </w:rPr>
        <w:t xml:space="preserve">– </w:t>
      </w:r>
      <w:r w:rsidRPr="002855D6">
        <w:t>Queenstown is well known for its stunning mountains, lakes, and natural landscapes. I plan to explore the scenic environment and experience one of the most popular tourist destinations in New Zealand.</w:t>
      </w:r>
    </w:p>
    <w:p w:rsidR="00596A8D" w:rsidRPr="002855D6" w:rsidRDefault="00596A8D" w:rsidP="002C273A">
      <w:pPr>
        <w:pStyle w:val="NormalWeb"/>
        <w:numPr>
          <w:ilvl w:val="0"/>
          <w:numId w:val="11"/>
        </w:numPr>
        <w:spacing w:line="360" w:lineRule="auto"/>
        <w:jc w:val="both"/>
      </w:pPr>
      <w:r w:rsidRPr="002855D6">
        <w:rPr>
          <w:rStyle w:val="Strong"/>
        </w:rPr>
        <w:t xml:space="preserve">30 April – 02 May – Visit </w:t>
      </w:r>
      <w:proofErr w:type="spellStart"/>
      <w:r w:rsidRPr="002855D6">
        <w:rPr>
          <w:rStyle w:val="whitespace-normal"/>
          <w:b/>
          <w:bCs/>
        </w:rPr>
        <w:t>Rotorua</w:t>
      </w:r>
      <w:proofErr w:type="spellEnd"/>
      <w:r w:rsidRPr="002855D6">
        <w:rPr>
          <w:rStyle w:val="Strong"/>
        </w:rPr>
        <w:t>–</w:t>
      </w:r>
      <w:r w:rsidRPr="002855D6">
        <w:t xml:space="preserve"> </w:t>
      </w:r>
      <w:proofErr w:type="spellStart"/>
      <w:r w:rsidRPr="002855D6">
        <w:t>Rotorua</w:t>
      </w:r>
      <w:proofErr w:type="spellEnd"/>
      <w:r w:rsidRPr="002855D6">
        <w:t xml:space="preserve"> is famous for its geothermal attractions such as geysers, hot springs, and mud pools. I am also interested in learning about Māori culture and traditions, which are an important part of New Zealand’s heritage.</w:t>
      </w:r>
    </w:p>
    <w:p w:rsidR="00596A8D" w:rsidRPr="002855D6" w:rsidRDefault="00596A8D" w:rsidP="002C273A">
      <w:pPr>
        <w:pStyle w:val="NormalWeb"/>
        <w:numPr>
          <w:ilvl w:val="0"/>
          <w:numId w:val="11"/>
        </w:numPr>
        <w:spacing w:line="360" w:lineRule="auto"/>
        <w:jc w:val="both"/>
      </w:pPr>
      <w:r w:rsidRPr="002855D6">
        <w:rPr>
          <w:rStyle w:val="Strong"/>
        </w:rPr>
        <w:t xml:space="preserve">03 May – Spend time in </w:t>
      </w:r>
      <w:r w:rsidRPr="002855D6">
        <w:rPr>
          <w:rStyle w:val="whitespace-normal"/>
          <w:b/>
          <w:bCs/>
        </w:rPr>
        <w:t>Auckland</w:t>
      </w:r>
      <w:r w:rsidRPr="002855D6">
        <w:rPr>
          <w:rStyle w:val="Strong"/>
        </w:rPr>
        <w:t xml:space="preserve"> or travel to </w:t>
      </w:r>
      <w:r w:rsidRPr="002855D6">
        <w:rPr>
          <w:rStyle w:val="whitespace-normal"/>
          <w:b/>
          <w:bCs/>
        </w:rPr>
        <w:t>Nelson</w:t>
      </w:r>
      <w:r w:rsidRPr="002855D6">
        <w:rPr>
          <w:rStyle w:val="Strong"/>
        </w:rPr>
        <w:t>–</w:t>
      </w:r>
      <w:r w:rsidRPr="002855D6">
        <w:t xml:space="preserve"> During this time, I plan to spend quality time with family and explore nearby attractions to better understand the local lifestyle and environment.</w:t>
      </w:r>
    </w:p>
    <w:p w:rsidR="00596A8D" w:rsidRPr="002855D6" w:rsidRDefault="00596A8D" w:rsidP="002C273A">
      <w:pPr>
        <w:pStyle w:val="NormalWeb"/>
        <w:numPr>
          <w:ilvl w:val="0"/>
          <w:numId w:val="11"/>
        </w:numPr>
        <w:spacing w:line="360" w:lineRule="auto"/>
        <w:jc w:val="both"/>
      </w:pPr>
      <w:r w:rsidRPr="002855D6">
        <w:rPr>
          <w:rStyle w:val="Strong"/>
        </w:rPr>
        <w:t xml:space="preserve">06–09 May – Visit </w:t>
      </w:r>
      <w:r w:rsidRPr="002855D6">
        <w:rPr>
          <w:rStyle w:val="whitespace-normal"/>
          <w:b/>
          <w:bCs/>
        </w:rPr>
        <w:t>Hamilton</w:t>
      </w:r>
      <w:r w:rsidRPr="002855D6">
        <w:rPr>
          <w:rStyle w:val="Strong"/>
        </w:rPr>
        <w:t>–</w:t>
      </w:r>
      <w:r w:rsidRPr="002855D6">
        <w:t xml:space="preserve"> Hamilton is known for its beautiful parks and gardens. I would like to visit places such as Hamilton Gardens and enjoy the peaceful atmosphere of the city while learning about the lifestyle of the local community.</w:t>
      </w:r>
    </w:p>
    <w:p w:rsidR="00596A8D" w:rsidRPr="002855D6" w:rsidRDefault="00596A8D" w:rsidP="002C273A">
      <w:pPr>
        <w:pStyle w:val="NormalWeb"/>
        <w:numPr>
          <w:ilvl w:val="0"/>
          <w:numId w:val="11"/>
        </w:numPr>
        <w:spacing w:line="360" w:lineRule="auto"/>
        <w:jc w:val="both"/>
      </w:pPr>
      <w:r w:rsidRPr="002855D6">
        <w:rPr>
          <w:rStyle w:val="Strong"/>
        </w:rPr>
        <w:t>15 May 2026 (approximately)</w:t>
      </w:r>
      <w:r w:rsidRPr="002855D6">
        <w:t xml:space="preserve"> – Return to Nepal after completing my visit.</w:t>
      </w:r>
    </w:p>
    <w:p w:rsidR="006F4F57" w:rsidRPr="002855D6" w:rsidRDefault="00DA24C5" w:rsidP="002C273A">
      <w:pPr>
        <w:pStyle w:val="Heading2"/>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Intention to Return</w:t>
      </w:r>
    </w:p>
    <w:p w:rsidR="006F4F57" w:rsidRPr="002855D6" w:rsidRDefault="00DA24C5" w:rsidP="002C273A">
      <w:pPr>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I would like to clearly state that my visit to New Zealand is temporary. I have strong ties to Nepal including my family, professional responsibilities, and social commitments which require my return after my visit.</w:t>
      </w:r>
    </w:p>
    <w:p w:rsidR="006F4F57" w:rsidRPr="002855D6" w:rsidRDefault="00DA24C5" w:rsidP="002C273A">
      <w:pPr>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lastRenderedPageBreak/>
        <w:t>I am currently employed in Nepal and have been granted approved leave for approximately one month to attend my sister-in-law’s graduation ceremony and travel in New Zealand. I am required to return to my workplace after my leave ends.</w:t>
      </w:r>
    </w:p>
    <w:p w:rsidR="006F4F57" w:rsidRPr="002855D6" w:rsidRDefault="00DA24C5" w:rsidP="002C273A">
      <w:pPr>
        <w:pStyle w:val="Heading2"/>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Financial Support</w:t>
      </w:r>
    </w:p>
    <w:p w:rsidR="006F4F57" w:rsidRPr="002855D6" w:rsidRDefault="00984F08" w:rsidP="002C273A">
      <w:pPr>
        <w:spacing w:line="360" w:lineRule="auto"/>
        <w:jc w:val="both"/>
        <w:rPr>
          <w:rFonts w:ascii="Times New Roman" w:hAnsi="Times New Roman" w:cs="Times New Roman"/>
          <w:sz w:val="24"/>
          <w:szCs w:val="24"/>
        </w:rPr>
      </w:pPr>
      <w:r w:rsidRPr="00984F08">
        <w:t>Financially, I am well prepared since I have sufficient personal savings and funds to cover all of my visit costs, such as airfare, accommodation, daily living expenses, transportation costs, and traveling insurance. Bank statements, pay slips, employment verification and other supporting documents will also be provided together with my visa application to show that I am financially stable and able to do th</w:t>
      </w:r>
      <w:r>
        <w:t>is trip in a responsible manner</w:t>
      </w:r>
      <w:bookmarkStart w:id="0" w:name="_GoBack"/>
      <w:bookmarkEnd w:id="0"/>
      <w:r w:rsidR="00DA24C5">
        <w:t>.</w:t>
      </w:r>
    </w:p>
    <w:p w:rsidR="006F4F57" w:rsidRPr="002855D6" w:rsidRDefault="00DA24C5" w:rsidP="002C273A">
      <w:pPr>
        <w:pStyle w:val="Heading2"/>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Visa Conditions</w:t>
      </w:r>
    </w:p>
    <w:p w:rsidR="006F4F57" w:rsidRPr="002855D6" w:rsidRDefault="00DA24C5" w:rsidP="002C273A">
      <w:pPr>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I confirm that I will strictly follow all visitor visa conditions and comply with the laws and regulations of New Zealand.</w:t>
      </w:r>
    </w:p>
    <w:p w:rsidR="006F4F57" w:rsidRPr="002855D6" w:rsidRDefault="00DA24C5" w:rsidP="002C273A">
      <w:pPr>
        <w:pStyle w:val="Heading2"/>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Declaration</w:t>
      </w:r>
    </w:p>
    <w:p w:rsidR="006F4F57" w:rsidRPr="002855D6" w:rsidRDefault="00DA24C5" w:rsidP="002C273A">
      <w:pPr>
        <w:spacing w:line="360" w:lineRule="auto"/>
        <w:jc w:val="both"/>
        <w:rPr>
          <w:rFonts w:ascii="Times New Roman" w:hAnsi="Times New Roman" w:cs="Times New Roman"/>
          <w:sz w:val="24"/>
          <w:szCs w:val="24"/>
        </w:rPr>
      </w:pPr>
      <w:r w:rsidRPr="002855D6">
        <w:rPr>
          <w:rFonts w:ascii="Times New Roman" w:hAnsi="Times New Roman" w:cs="Times New Roman"/>
          <w:sz w:val="24"/>
          <w:szCs w:val="24"/>
        </w:rPr>
        <w:t>I hereby declare that all the information provided above is true and accurate to the best of my knowledge.</w:t>
      </w:r>
    </w:p>
    <w:p w:rsidR="006F4F57" w:rsidRPr="002855D6" w:rsidRDefault="0084411F" w:rsidP="0084411F">
      <w:pPr>
        <w:spacing w:line="360" w:lineRule="auto"/>
        <w:rPr>
          <w:rFonts w:ascii="Times New Roman" w:hAnsi="Times New Roman" w:cs="Times New Roman"/>
          <w:sz w:val="24"/>
          <w:szCs w:val="24"/>
        </w:rPr>
      </w:pPr>
      <w:r>
        <w:rPr>
          <w:rFonts w:ascii="Times New Roman" w:hAnsi="Times New Roman" w:cs="Times New Roman"/>
          <w:sz w:val="24"/>
          <w:szCs w:val="24"/>
        </w:rPr>
        <w:br/>
        <w:t>Regards</w:t>
      </w:r>
      <w:r>
        <w:rPr>
          <w:rFonts w:ascii="Times New Roman" w:hAnsi="Times New Roman" w:cs="Times New Roman"/>
          <w:sz w:val="24"/>
          <w:szCs w:val="24"/>
        </w:rPr>
        <w:br/>
      </w:r>
      <w:proofErr w:type="spellStart"/>
      <w:r>
        <w:rPr>
          <w:rFonts w:ascii="Times New Roman" w:hAnsi="Times New Roman" w:cs="Times New Roman"/>
          <w:sz w:val="24"/>
          <w:szCs w:val="24"/>
        </w:rPr>
        <w:t>Kushal</w:t>
      </w:r>
      <w:proofErr w:type="spellEnd"/>
      <w:r>
        <w:rPr>
          <w:rFonts w:ascii="Times New Roman" w:hAnsi="Times New Roman" w:cs="Times New Roman"/>
          <w:sz w:val="24"/>
          <w:szCs w:val="24"/>
        </w:rPr>
        <w:t xml:space="preserve"> </w:t>
      </w:r>
      <w:r w:rsidR="00DA24C5" w:rsidRPr="002855D6">
        <w:rPr>
          <w:rFonts w:ascii="Times New Roman" w:hAnsi="Times New Roman" w:cs="Times New Roman"/>
          <w:sz w:val="24"/>
          <w:szCs w:val="24"/>
        </w:rPr>
        <w:t xml:space="preserve">Raj </w:t>
      </w:r>
      <w:proofErr w:type="spellStart"/>
      <w:r w:rsidR="00DA24C5" w:rsidRPr="002855D6">
        <w:rPr>
          <w:rFonts w:ascii="Times New Roman" w:hAnsi="Times New Roman" w:cs="Times New Roman"/>
          <w:sz w:val="24"/>
          <w:szCs w:val="24"/>
        </w:rPr>
        <w:t>Pandey</w:t>
      </w:r>
      <w:proofErr w:type="spellEnd"/>
      <w:r w:rsidR="00DA24C5" w:rsidRPr="002855D6">
        <w:rPr>
          <w:rFonts w:ascii="Times New Roman" w:hAnsi="Times New Roman" w:cs="Times New Roman"/>
          <w:sz w:val="24"/>
          <w:szCs w:val="24"/>
        </w:rPr>
        <w:br/>
        <w:t>Contact Number: +977 9845848273</w:t>
      </w:r>
      <w:r w:rsidR="00DA24C5" w:rsidRPr="002855D6">
        <w:rPr>
          <w:rFonts w:ascii="Times New Roman" w:hAnsi="Times New Roman" w:cs="Times New Roman"/>
          <w:sz w:val="24"/>
          <w:szCs w:val="24"/>
        </w:rPr>
        <w:br/>
        <w:t>Email: PANDEY.KUSHAL1101@GMAIL.COM</w:t>
      </w:r>
    </w:p>
    <w:sectPr w:rsidR="006F4F57" w:rsidRPr="002855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D8A5B65"/>
    <w:multiLevelType w:val="hybridMultilevel"/>
    <w:tmpl w:val="0F6C20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D26653"/>
    <w:multiLevelType w:val="hybridMultilevel"/>
    <w:tmpl w:val="732E0E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55D6"/>
    <w:rsid w:val="0029639D"/>
    <w:rsid w:val="002C273A"/>
    <w:rsid w:val="00326F90"/>
    <w:rsid w:val="00596A8D"/>
    <w:rsid w:val="006F4F57"/>
    <w:rsid w:val="00786E96"/>
    <w:rsid w:val="0084411F"/>
    <w:rsid w:val="00984F08"/>
    <w:rsid w:val="00AA1D8D"/>
    <w:rsid w:val="00B47730"/>
    <w:rsid w:val="00CB0664"/>
    <w:rsid w:val="00DA24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96A8D"/>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whitespace-normal">
    <w:name w:val="whitespace-normal"/>
    <w:basedOn w:val="DefaultParagraphFont"/>
    <w:rsid w:val="00596A8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96A8D"/>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whitespace-normal">
    <w:name w:val="whitespace-normal"/>
    <w:basedOn w:val="DefaultParagraphFont"/>
    <w:rsid w:val="00596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641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44858C-B3E7-4B62-915D-E95519E56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25</cp:revision>
  <dcterms:created xsi:type="dcterms:W3CDTF">2013-12-23T23:15:00Z</dcterms:created>
  <dcterms:modified xsi:type="dcterms:W3CDTF">2026-03-07T09:53:00Z</dcterms:modified>
  <cp:category/>
</cp:coreProperties>
</file>