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5ECE" w:rsidRDefault="008F19DD" w14:paraId="466C52F3" w14:textId="77777777">
      <w:pPr>
        <w:pStyle w:val="Title"/>
      </w:pPr>
      <w:r>
        <w:t>MSE907.2 Work in Progress Report – Generic Template</w:t>
      </w:r>
    </w:p>
    <w:p w:rsidR="00AC5ECE" w:rsidRDefault="008F19DD" w14:paraId="32A36C38" w14:textId="77777777">
      <w:pPr>
        <w:pStyle w:val="Heading1"/>
      </w:pPr>
      <w:r>
        <w:t>1. Introduction</w:t>
      </w:r>
    </w:p>
    <w:p w:rsidR="00AC5ECE" w:rsidRDefault="008F19DD" w14:paraId="4E1A4F11" w14:textId="77777777">
      <w:r>
        <w:t>Enter your content here...</w:t>
      </w:r>
    </w:p>
    <w:p w:rsidR="00AC5ECE" w:rsidRDefault="008F19DD" w14:paraId="6B82CF2B" w14:textId="77777777">
      <w:pPr>
        <w:pStyle w:val="Heading1"/>
      </w:pPr>
      <w:r>
        <w:t>2. Background and Problem Statement</w:t>
      </w:r>
    </w:p>
    <w:p w:rsidR="00AC5ECE" w:rsidRDefault="008F19DD" w14:paraId="7D23280D" w14:textId="77777777">
      <w:r>
        <w:t>Enter your content here...</w:t>
      </w:r>
    </w:p>
    <w:p w:rsidR="00AC5ECE" w:rsidRDefault="008F19DD" w14:paraId="3EA26A94" w14:textId="77777777">
      <w:pPr>
        <w:pStyle w:val="Heading1"/>
      </w:pPr>
      <w:r>
        <w:t>3. Objectives of the Project</w:t>
      </w:r>
    </w:p>
    <w:p w:rsidR="00AC5ECE" w:rsidRDefault="008F19DD" w14:paraId="65A8D2DC" w14:textId="77777777">
      <w:r>
        <w:t>Enter your content here...</w:t>
      </w:r>
    </w:p>
    <w:p w:rsidR="00AC5ECE" w:rsidRDefault="008F19DD" w14:paraId="2180AE7E" w14:textId="77777777">
      <w:pPr>
        <w:pStyle w:val="Heading1"/>
      </w:pPr>
      <w:r>
        <w:t>4. Literature Review (Indicative)</w:t>
      </w:r>
    </w:p>
    <w:p w:rsidR="00AC5ECE" w:rsidRDefault="008F19DD" w14:paraId="2285E548" w14:textId="77777777">
      <w:r>
        <w:t>Enter your content here...</w:t>
      </w:r>
    </w:p>
    <w:p w:rsidR="00AC5ECE" w:rsidRDefault="008F19DD" w14:paraId="26D38A48" w14:textId="77777777">
      <w:pPr>
        <w:pStyle w:val="Heading1"/>
      </w:pPr>
      <w:r>
        <w:t>5. Identified Gaps or Challenges</w:t>
      </w:r>
    </w:p>
    <w:p w:rsidR="00AC5ECE" w:rsidRDefault="008F19DD" w14:paraId="1362614A" w14:textId="77777777">
      <w:r>
        <w:t>Enter your content here...</w:t>
      </w:r>
    </w:p>
    <w:p w:rsidR="00AC5ECE" w:rsidRDefault="008F19DD" w14:paraId="39EC5C85" w14:textId="77777777">
      <w:pPr>
        <w:pStyle w:val="Heading1"/>
      </w:pPr>
      <w:r>
        <w:t>6. Research/Project Questions or Hypothesis</w:t>
      </w:r>
    </w:p>
    <w:p w:rsidR="00AC5ECE" w:rsidRDefault="008F19DD" w14:paraId="02FBBE27" w14:textId="77777777">
      <w:r>
        <w:t>Enter your content here...</w:t>
      </w:r>
    </w:p>
    <w:p w:rsidR="00AC5ECE" w:rsidRDefault="008F19DD" w14:paraId="3B87609C" w14:textId="77777777">
      <w:pPr>
        <w:pStyle w:val="Heading1"/>
      </w:pPr>
      <w:r>
        <w:t>7. Methodology / Approach</w:t>
      </w:r>
    </w:p>
    <w:p w:rsidR="00AC5ECE" w:rsidRDefault="008F19DD" w14:paraId="0635045E" w14:textId="77777777">
      <w:r>
        <w:t>Enter your content here...</w:t>
      </w:r>
    </w:p>
    <w:p w:rsidR="00AC5ECE" w:rsidRDefault="008F19DD" w14:paraId="464CF0C5" w14:textId="77777777">
      <w:pPr>
        <w:pStyle w:val="Heading1"/>
      </w:pPr>
      <w:r>
        <w:t>8. Tools and Technologies Used</w:t>
      </w:r>
    </w:p>
    <w:p w:rsidR="00AC5ECE" w:rsidRDefault="008F19DD" w14:paraId="0458D16C" w14:textId="77777777">
      <w:r>
        <w:t>Enter your content here...</w:t>
      </w:r>
    </w:p>
    <w:p w:rsidR="00AC5ECE" w:rsidRDefault="008F19DD" w14:paraId="1870D2FA" w14:textId="77777777">
      <w:pPr>
        <w:pStyle w:val="Heading1"/>
      </w:pPr>
      <w:r>
        <w:t>9. System Design or Architecture Overview (if applicable)</w:t>
      </w:r>
    </w:p>
    <w:p w:rsidR="00AC5ECE" w:rsidRDefault="008F19DD" w14:paraId="33148E79" w14:textId="77777777">
      <w:r>
        <w:t>Enter your content here...</w:t>
      </w:r>
    </w:p>
    <w:p w:rsidR="00AC5ECE" w:rsidRDefault="008F19DD" w14:paraId="135A2EC6" w14:textId="756CFDD1">
      <w:pPr>
        <w:pStyle w:val="Heading1"/>
      </w:pPr>
      <w:r>
        <w:lastRenderedPageBreak/>
        <w:t xml:space="preserve">10. </w:t>
      </w:r>
      <w:commentRangeStart w:id="0"/>
      <w:commentRangeStart w:id="1"/>
      <w:commentRangeStart w:id="2"/>
      <w:r>
        <w:t xml:space="preserve">Implementation </w:t>
      </w:r>
      <w:commentRangeEnd w:id="0"/>
      <w:r w:rsidR="003D2285">
        <w:rPr>
          <w:rStyle w:val="CommentReference"/>
          <w:rFonts w:asciiTheme="minorHAnsi" w:hAnsiTheme="minorHAnsi" w:eastAsiaTheme="minorEastAsia" w:cstheme="minorBidi"/>
          <w:b w:val="0"/>
          <w:bCs w:val="0"/>
          <w:color w:val="auto"/>
        </w:rPr>
        <w:commentReference w:id="0"/>
      </w:r>
      <w:commentRangeEnd w:id="1"/>
      <w:r w:rsidR="00432B8E">
        <w:rPr>
          <w:rStyle w:val="CommentReference"/>
          <w:rFonts w:asciiTheme="minorHAnsi" w:hAnsiTheme="minorHAnsi" w:eastAsiaTheme="minorEastAsia" w:cstheme="minorBidi"/>
          <w:b w:val="0"/>
          <w:bCs w:val="0"/>
          <w:color w:val="auto"/>
        </w:rPr>
        <w:commentReference w:id="1"/>
      </w:r>
      <w:commentRangeEnd w:id="2"/>
      <w:r w:rsidR="00C83ACD">
        <w:rPr>
          <w:rStyle w:val="CommentReference"/>
          <w:rFonts w:asciiTheme="minorHAnsi" w:hAnsiTheme="minorHAnsi" w:eastAsiaTheme="minorEastAsia" w:cstheme="minorBidi"/>
          <w:b w:val="0"/>
          <w:bCs w:val="0"/>
          <w:color w:val="auto"/>
        </w:rPr>
        <w:commentReference w:id="2"/>
      </w:r>
      <w:r>
        <w:t>Plan and Progress</w:t>
      </w:r>
    </w:p>
    <w:p w:rsidR="00AC5ECE" w:rsidRDefault="008F19DD" w14:paraId="4D8C734E" w14:textId="77777777">
      <w:r>
        <w:t>Enter your content here...</w:t>
      </w:r>
    </w:p>
    <w:p w:rsidR="00AC5ECE" w:rsidRDefault="008F19DD" w14:paraId="16A06783" w14:textId="77777777">
      <w:pPr>
        <w:pStyle w:val="Heading1"/>
      </w:pPr>
      <w:r>
        <w:t>11. Evaluation or Testing Strategy (if applicable)</w:t>
      </w:r>
    </w:p>
    <w:p w:rsidR="00AC5ECE" w:rsidRDefault="008F19DD" w14:paraId="388DF2A7" w14:textId="77777777">
      <w:r>
        <w:t>Enter your content here...</w:t>
      </w:r>
    </w:p>
    <w:p w:rsidR="00AC5ECE" w:rsidRDefault="008F19DD" w14:paraId="3DDB382D" w14:textId="77777777">
      <w:pPr>
        <w:pStyle w:val="Heading1"/>
      </w:pPr>
      <w:r>
        <w:t>12</w:t>
      </w:r>
      <w:commentRangeStart w:id="4"/>
      <w:commentRangeStart w:id="5"/>
      <w:r>
        <w:t>.</w:t>
      </w:r>
      <w:commentRangeEnd w:id="4"/>
      <w:r>
        <w:rPr>
          <w:rStyle w:val="CommentReference"/>
        </w:rPr>
        <w:commentReference w:id="4"/>
      </w:r>
      <w:commentRangeEnd w:id="5"/>
      <w:r w:rsidR="000E38AD">
        <w:rPr>
          <w:rStyle w:val="CommentReference"/>
          <w:rFonts w:asciiTheme="minorHAnsi" w:hAnsiTheme="minorHAnsi" w:eastAsiaTheme="minorEastAsia" w:cstheme="minorBidi"/>
          <w:b w:val="0"/>
          <w:bCs w:val="0"/>
          <w:color w:val="auto"/>
        </w:rPr>
        <w:commentReference w:id="5"/>
      </w:r>
      <w:r>
        <w:t xml:space="preserve"> Ethical, Legal, and Cultural Considerations</w:t>
      </w:r>
    </w:p>
    <w:p w:rsidR="00AC5ECE" w:rsidRDefault="008F19DD" w14:paraId="1DC73042" w14:textId="77777777">
      <w:r>
        <w:t>Enter your content here...</w:t>
      </w:r>
    </w:p>
    <w:p w:rsidR="00AC5ECE" w:rsidRDefault="008F19DD" w14:paraId="038BA309" w14:textId="77777777">
      <w:pPr>
        <w:pStyle w:val="Heading1"/>
      </w:pPr>
      <w:r>
        <w:t>13. Timeline and Project Plan</w:t>
      </w:r>
    </w:p>
    <w:p w:rsidR="00AC5ECE" w:rsidRDefault="008F19DD" w14:paraId="27F753CB" w14:textId="77777777">
      <w:r>
        <w:t>Enter your content here...</w:t>
      </w:r>
    </w:p>
    <w:p w:rsidR="00AC5ECE" w:rsidRDefault="008F19DD" w14:paraId="465587EA" w14:textId="55A5047F">
      <w:pPr>
        <w:pStyle w:val="Heading1"/>
      </w:pPr>
      <w:commentRangeStart w:id="7"/>
      <w:commentRangeStart w:id="8"/>
      <w:commentRangeStart w:id="9"/>
      <w:r w:rsidR="008F19DD">
        <w:rPr/>
        <w:t xml:space="preserve">14. Current Status and </w:t>
      </w:r>
      <w:r w:rsidR="00383109">
        <w:rPr/>
        <w:t>Completed Deliverables</w:t>
      </w:r>
      <w:r w:rsidR="008F19DD">
        <w:rPr/>
        <w:t xml:space="preserve"> (WIP)</w:t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</w:p>
    <w:p w:rsidR="00AC5ECE" w:rsidRDefault="008F19DD" w14:paraId="18F6A4B5" w14:textId="77777777">
      <w:r>
        <w:t>Enter your content here...</w:t>
      </w:r>
    </w:p>
    <w:p w:rsidR="00AC5ECE" w:rsidRDefault="008F19DD" w14:paraId="635574FD" w14:textId="20DA1D21">
      <w:pPr>
        <w:pStyle w:val="Heading1"/>
      </w:pPr>
      <w:r>
        <w:t xml:space="preserve">15. </w:t>
      </w:r>
      <w:r w:rsidR="005A3BA7">
        <w:t>Timeline for pending Deliverables</w:t>
      </w:r>
    </w:p>
    <w:p w:rsidR="00AC5ECE" w:rsidP="00D95AA1" w:rsidRDefault="008F19DD" w14:paraId="07FBF257" w14:textId="34F4628D">
      <w:r>
        <w:t>Enter your content here...</w:t>
      </w:r>
    </w:p>
    <w:p w:rsidR="00AC5ECE" w:rsidRDefault="008F19DD" w14:paraId="4FEE00D8" w14:textId="77C66E96">
      <w:pPr>
        <w:pStyle w:val="Heading1"/>
      </w:pPr>
      <w:r>
        <w:t>1</w:t>
      </w:r>
      <w:r w:rsidR="00D95AA1">
        <w:t>6</w:t>
      </w:r>
      <w:r>
        <w:t>. References</w:t>
      </w:r>
    </w:p>
    <w:p w:rsidR="00AC5ECE" w:rsidRDefault="008F19DD" w14:paraId="3CFA3B91" w14:textId="77777777">
      <w:r>
        <w:t>Enter your content here...</w:t>
      </w:r>
    </w:p>
    <w:p w:rsidR="00AC5ECE" w:rsidRDefault="008F19DD" w14:paraId="6DE75019" w14:textId="77777777">
      <w:pPr>
        <w:pStyle w:val="Heading1"/>
      </w:pPr>
      <w:r>
        <w:t>18. Appendix (if needed)</w:t>
      </w:r>
    </w:p>
    <w:p w:rsidR="00AC5ECE" w:rsidRDefault="008F19DD" w14:paraId="3E4AA5F6" w14:textId="77777777">
      <w:r>
        <w:t>Enter your content here...</w:t>
      </w:r>
    </w:p>
    <w:sectPr w:rsidR="00AC5EC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N" w:author="Mohammad Norouzifard" w:date="2025-06-08T18:33:00Z" w:id="0">
    <w:p w:rsidR="000073BC" w:rsidP="000073BC" w:rsidRDefault="003D2285" w14:paraId="7ED19602" w14:textId="77777777">
      <w:pPr>
        <w:pStyle w:val="CommentText"/>
      </w:pPr>
      <w:r>
        <w:rPr>
          <w:rStyle w:val="CommentReference"/>
        </w:rPr>
        <w:annotationRef/>
      </w:r>
      <w:r w:rsidR="000073BC">
        <w:t>I think we may add a new section (10.5: Result) possibly after section 10. or maybe we can integrate it with section 14,</w:t>
      </w:r>
    </w:p>
  </w:comment>
  <w:comment w:initials="AK" w:author="Arun Kumar" w:date="2025-06-11T10:26:00Z" w:id="1">
    <w:p w:rsidR="00432B8E" w:rsidP="00432B8E" w:rsidRDefault="00432B8E" w14:paraId="7A3065A9" w14:textId="77777777">
      <w:pPr>
        <w:pStyle w:val="CommentText"/>
      </w:pPr>
      <w:r>
        <w:rPr>
          <w:rStyle w:val="CommentReference"/>
        </w:rPr>
        <w:annotationRef/>
      </w:r>
      <w:r>
        <w:t>They need to present the results in final report(Third Assessment)</w:t>
      </w:r>
    </w:p>
  </w:comment>
  <w:comment w:initials="AK" w:author="Arun Kumar" w:date="2025-06-11T10:27:00Z" w:id="2">
    <w:p w:rsidR="00C83ACD" w:rsidP="00C83ACD" w:rsidRDefault="00C83ACD" w14:paraId="1ADF6570" w14:textId="0837B75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"mailto:Mohammad.Norouzifard@yoobeecolleges.com"</w:instrText>
      </w:r>
      <w:bookmarkStart w:name="_@_BD54B6CCACD54EB4ACA7EB515F2D2152Z" w:id="3"/>
      <w:r>
        <w:fldChar w:fldCharType="separate"/>
      </w:r>
      <w:bookmarkEnd w:id="3"/>
      <w:r w:rsidRPr="00C83ACD">
        <w:rPr>
          <w:rStyle w:val="Mention"/>
          <w:noProof/>
        </w:rPr>
        <w:t>@Mohammad Norouzifard</w:t>
      </w:r>
      <w:r>
        <w:fldChar w:fldCharType="end"/>
      </w:r>
      <w:r>
        <w:t xml:space="preserve">  They need to anyways present the results in final report(Third Assessment)</w:t>
      </w:r>
    </w:p>
  </w:comment>
  <w:comment w:initials="MM" w:author="Mukesh Mishra" w:date="2025-06-09T09:59:00Z" w:id="4">
    <w:p w:rsidR="00000000" w:rsidRDefault="00000000" w14:paraId="5355FB1D" w14:textId="422C2794">
      <w:pPr>
        <w:pStyle w:val="CommentText"/>
      </w:pPr>
      <w:r>
        <w:rPr>
          <w:rStyle w:val="CommentReference"/>
        </w:rPr>
        <w:annotationRef/>
      </w:r>
      <w:r w:rsidRPr="2FDE6230">
        <w:t xml:space="preserve">This section can be included in the Appendix Section. As it is the traditional approach. Most of the universities issue a certificate regarding this and signed by candidate. </w:t>
      </w:r>
    </w:p>
  </w:comment>
  <w:comment w:initials="AK" w:author="Arun Kumar" w:date="2025-06-11T10:29:00Z" w:id="5">
    <w:p w:rsidR="000E38AD" w:rsidP="000E38AD" w:rsidRDefault="000E38AD" w14:paraId="75711975" w14:textId="2824FAD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"mailto:Mukesh.Mishra@yoobeecolleges.com"</w:instrText>
      </w:r>
      <w:bookmarkStart w:name="_@_29BE3D846C7041A792DB7ECC42C13EC8Z" w:id="6"/>
      <w:r>
        <w:fldChar w:fldCharType="separate"/>
      </w:r>
      <w:bookmarkEnd w:id="6"/>
      <w:r w:rsidRPr="000E38AD">
        <w:rPr>
          <w:rStyle w:val="Mention"/>
          <w:noProof/>
        </w:rPr>
        <w:t>@Mukesh Mishra</w:t>
      </w:r>
      <w:r>
        <w:fldChar w:fldCharType="end"/>
      </w:r>
      <w:r>
        <w:t xml:space="preserve">  I understand your point, but this is a mandatory requirement and must be included in the main content—it cannot be placed in the appendix, which is optional. </w:t>
      </w:r>
    </w:p>
  </w:comment>
  <w:comment w:initials="YW" w:author="Yasas Wickramasinghe" w:date="2025-06-08T04:04:00Z" w:id="7">
    <w:p w:rsidR="00000000" w:rsidRDefault="00000000" w14:paraId="13482D90" w14:textId="2F605E6C">
      <w:r>
        <w:annotationRef/>
      </w:r>
      <w:r w:rsidRPr="1356D686">
        <w:t>I find this bit hard to measure..  what are the "achievements" we look for? may be give some examples? or rename the title?</w:t>
      </w:r>
    </w:p>
  </w:comment>
  <w:comment w:initials="RA" w:author="Reem Abbas" w:date="2025-06-08T12:40:00Z" w:id="8">
    <w:p w:rsidR="00000000" w:rsidRDefault="00000000" w14:paraId="1E0800C1" w14:textId="78493DFF">
      <w:r>
        <w:annotationRef/>
      </w:r>
      <w:r w:rsidRPr="3CE7D503">
        <w:t>Maybe: Completed Deliverables</w:t>
      </w:r>
    </w:p>
  </w:comment>
  <w:comment w:initials="AK" w:author="Arun Kumar" w:date="2025-06-11T10:30:00Z" w:id="9">
    <w:p w:rsidR="003D633D" w:rsidP="003D633D" w:rsidRDefault="003D633D" w14:paraId="5D75CFED" w14:textId="73E3454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"mailto:Reem.Abbas@yoobeecolleges.com"</w:instrText>
      </w:r>
      <w:bookmarkStart w:name="_@_A635E2BD12574798A0187D7FBECAD24CZ" w:id="10"/>
      <w:r>
        <w:fldChar w:fldCharType="separate"/>
      </w:r>
      <w:bookmarkEnd w:id="10"/>
      <w:r w:rsidRPr="003D633D">
        <w:rPr>
          <w:rStyle w:val="Mention"/>
          <w:noProof/>
        </w:rPr>
        <w:t>@Reem Abbas</w:t>
      </w:r>
      <w:r>
        <w:fldChar w:fldCharType="end"/>
      </w:r>
      <w:r>
        <w:t xml:space="preserve"> </w:t>
      </w:r>
      <w:r>
        <w:fldChar w:fldCharType="begin"/>
      </w:r>
      <w:r>
        <w:instrText>HYPERLINK "mailto:Yasas.Wickramasinghe@yoobeecolleges.com"</w:instrText>
      </w:r>
      <w:bookmarkStart w:name="_@_3865356360A84243972B9F8CEB82A27DZ" w:id="11"/>
      <w:r>
        <w:fldChar w:fldCharType="separate"/>
      </w:r>
      <w:bookmarkEnd w:id="11"/>
      <w:r w:rsidRPr="003D633D">
        <w:rPr>
          <w:rStyle w:val="Mention"/>
          <w:noProof/>
        </w:rPr>
        <w:t>@Yasas Wickramasinghe</w:t>
      </w:r>
      <w:r>
        <w:fldChar w:fldCharType="end"/>
      </w:r>
      <w:r>
        <w:t xml:space="preserve"> Changed as per suggestion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ED19602"/>
  <w15:commentEx w15:done="0" w15:paraId="7A3065A9" w15:paraIdParent="7ED19602"/>
  <w15:commentEx w15:done="0" w15:paraId="1ADF6570" w15:paraIdParent="7ED19602"/>
  <w15:commentEx w15:done="0" w15:paraId="5355FB1D"/>
  <w15:commentEx w15:done="0" w15:paraId="75711975" w15:paraIdParent="5355FB1D"/>
  <w15:commentEx w15:done="0" w15:paraId="13482D90"/>
  <w15:commentEx w15:done="0" w15:paraId="1E0800C1" w15:paraIdParent="13482D90"/>
  <w15:commentEx w15:done="0" w15:paraId="5D75CFED" w15:paraIdParent="13482D9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197A641" w16cex:dateUtc="2025-06-08T06:33:00Z"/>
  <w16cex:commentExtensible w16cex:durableId="0E5B6743" w16cex:dateUtc="2025-06-10T22:26:00Z"/>
  <w16cex:commentExtensible w16cex:durableId="67851DCC" w16cex:dateUtc="2025-06-10T22:27:00Z"/>
  <w16cex:commentExtensible w16cex:durableId="6B3BEF6A" w16cex:dateUtc="2025-06-08T21:59:00Z"/>
  <w16cex:commentExtensible w16cex:durableId="2A4E89C4" w16cex:dateUtc="2025-06-10T22:29:00Z"/>
  <w16cex:commentExtensible w16cex:durableId="42FE28C6" w16cex:dateUtc="2025-06-07T22:34:00Z"/>
  <w16cex:commentExtensible w16cex:durableId="32C18363" w16cex:dateUtc="2025-06-08T00:40:00Z"/>
  <w16cex:commentExtensible w16cex:durableId="72B4C987" w16cex:dateUtc="2025-06-10T22:30:00Z">
    <w16cex:extLst>
      <w16:ext w16:uri="{CE6994B0-6A32-4C9F-8C6B-6E91EDA988CE}">
        <cr:reactions xmlns:cr="http://schemas.microsoft.com/office/comments/2020/reactions">
          <cr:reaction reactionType="1">
            <cr:reactionInfo dateUtc="2025-06-11T05:52:40.076Z">
              <cr:user userId="S::reem.abbas@yoobeecolleges.com::6036da52-bfc6-4d61-9e60-c22f126e1d0c" userProvider="AD" userName="Reem Abba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ED19602" w16cid:durableId="1197A641"/>
  <w16cid:commentId w16cid:paraId="7A3065A9" w16cid:durableId="0E5B6743"/>
  <w16cid:commentId w16cid:paraId="1ADF6570" w16cid:durableId="67851DCC"/>
  <w16cid:commentId w16cid:paraId="5355FB1D" w16cid:durableId="6B3BEF6A"/>
  <w16cid:commentId w16cid:paraId="75711975" w16cid:durableId="2A4E89C4"/>
  <w16cid:commentId w16cid:paraId="13482D90" w16cid:durableId="42FE28C6"/>
  <w16cid:commentId w16cid:paraId="1E0800C1" w16cid:durableId="32C18363"/>
  <w16cid:commentId w16cid:paraId="5D75CFED" w16cid:durableId="72B4C9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16854836">
    <w:abstractNumId w:val="8"/>
  </w:num>
  <w:num w:numId="2" w16cid:durableId="216556779">
    <w:abstractNumId w:val="6"/>
  </w:num>
  <w:num w:numId="3" w16cid:durableId="645671622">
    <w:abstractNumId w:val="5"/>
  </w:num>
  <w:num w:numId="4" w16cid:durableId="496073676">
    <w:abstractNumId w:val="4"/>
  </w:num>
  <w:num w:numId="5" w16cid:durableId="1187216317">
    <w:abstractNumId w:val="7"/>
  </w:num>
  <w:num w:numId="6" w16cid:durableId="1744642825">
    <w:abstractNumId w:val="3"/>
  </w:num>
  <w:num w:numId="7" w16cid:durableId="96298112">
    <w:abstractNumId w:val="2"/>
  </w:num>
  <w:num w:numId="8" w16cid:durableId="1523781912">
    <w:abstractNumId w:val="1"/>
  </w:num>
  <w:num w:numId="9" w16cid:durableId="21182106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hammad Norouzifard">
    <w15:presenceInfo w15:providerId="AD" w15:userId="S::Mohammad.Norouzifard@yoobeecolleges.com::e5dd2600-b344-48c3-bda8-3e019f56e83e"/>
  </w15:person>
  <w15:person w15:author="Arun Kumar">
    <w15:presenceInfo w15:providerId="AD" w15:userId="S::Arun.Kumar@yoobeecolleges.com::d3f9736e-b973-4cd0-9644-e233f9d995f8"/>
  </w15:person>
  <w15:person w15:author="Mukesh Mishra">
    <w15:presenceInfo w15:providerId="AD" w15:userId="S::mukesh.mishra@yoobeecolleges.com::0adacedc-ba21-4683-95db-6edfc1f9e25d"/>
  </w15:person>
  <w15:person w15:author="Yasas Wickramasinghe">
    <w15:presenceInfo w15:providerId="AD" w15:userId="S::yasas.wickramasinghe@yoobeecolleges.com::a6b31708-60ae-4847-870d-c02062126557"/>
  </w15:person>
  <w15:person w15:author="Reem Abbas">
    <w15:presenceInfo w15:providerId="AD" w15:userId="S::reem.abbas@yoobeecolleges.com::6036da52-bfc6-4d61-9e60-c22f126e1d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3BC"/>
    <w:rsid w:val="00034616"/>
    <w:rsid w:val="0006063C"/>
    <w:rsid w:val="000E38AD"/>
    <w:rsid w:val="0015074B"/>
    <w:rsid w:val="001D4284"/>
    <w:rsid w:val="0029639D"/>
    <w:rsid w:val="003074C4"/>
    <w:rsid w:val="00326F90"/>
    <w:rsid w:val="00351F43"/>
    <w:rsid w:val="00383109"/>
    <w:rsid w:val="003D2285"/>
    <w:rsid w:val="003D633D"/>
    <w:rsid w:val="00432B8E"/>
    <w:rsid w:val="005A3BA7"/>
    <w:rsid w:val="008F19DD"/>
    <w:rsid w:val="00AA1D8D"/>
    <w:rsid w:val="00AC5ECE"/>
    <w:rsid w:val="00AF36EE"/>
    <w:rsid w:val="00B47730"/>
    <w:rsid w:val="00C83ACD"/>
    <w:rsid w:val="00CB0664"/>
    <w:rsid w:val="00D576A7"/>
    <w:rsid w:val="00D74930"/>
    <w:rsid w:val="00D95AA1"/>
    <w:rsid w:val="00E023F3"/>
    <w:rsid w:val="00FC693F"/>
    <w:rsid w:val="2672A0E1"/>
    <w:rsid w:val="3F519042"/>
    <w:rsid w:val="43270CD7"/>
    <w:rsid w:val="5398E5DA"/>
    <w:rsid w:val="5B6F87EF"/>
    <w:rsid w:val="6D0F344B"/>
    <w:rsid w:val="72962D6B"/>
    <w:rsid w:val="7EEE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CB29F20-320D-4AEA-BCA8-BE2D63D5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228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D228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C83AC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Reem Abbas</lastModifiedBy>
  <revision>18</revision>
  <dcterms:created xsi:type="dcterms:W3CDTF">2025-06-08T17:09:00.0000000Z</dcterms:created>
  <dcterms:modified xsi:type="dcterms:W3CDTF">2025-06-11T05:52:44.3673435Z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2025-06-07T22:09:42Z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4a0dc70b-0d1d-4b41-9fb2-d8b54aec7697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10, 3, 0, 2</vt:lpwstr>
  </property>
</Properties>
</file>